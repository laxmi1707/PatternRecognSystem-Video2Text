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Video2Knowledge: AI-Powered Enterprise Workflow Understanding and Documentation System</w:t>
      </w:r>
    </w:p>
    <w:p>
      <w:pPr>
        <w:jc w:val="center"/>
      </w:pPr>
      <w:r>
        <w:t>A Multimodal Pattern Recognition Approach for Software Engineering Workflows</w:t>
      </w:r>
    </w:p>
    <w:p>
      <w:pPr>
        <w:pStyle w:val="Heading2"/>
      </w:pPr>
      <w:r>
        <w:t>1. Project Title</w:t>
      </w:r>
    </w:p>
    <w:p>
      <w:r>
        <w:t>AI-Powered Enterprise Workflow Understanding and Documentation System: A Multimodal Pattern Recognition Approach for Software Engineering Workflows</w:t>
      </w:r>
    </w:p>
    <w:p>
      <w:pPr>
        <w:pStyle w:val="Heading2"/>
      </w:pPr>
      <w:r>
        <w:t>2. Team Members</w:t>
      </w:r>
    </w:p>
    <w:p>
      <w:r>
        <w:t>Group ID: TBD</w:t>
        <w:br/>
        <w:t>Members: TBD (4 Students)</w:t>
      </w:r>
    </w:p>
    <w:p>
      <w:pPr>
        <w:pStyle w:val="Heading2"/>
      </w:pPr>
      <w:r>
        <w:t>3. Sponsor / Client</w:t>
      </w:r>
    </w:p>
    <w:p>
      <w:r>
        <w:t>Academic Project (NUS MTech).</w:t>
        <w:br/>
        <w:t>Potential industry applicability: DevOps, Cloud Engineering, IT Operations, Financial Services, Healthcare IT.</w:t>
      </w:r>
    </w:p>
    <w:p>
      <w:pPr>
        <w:pStyle w:val="Heading2"/>
      </w:pPr>
      <w:r>
        <w:t>4. Background</w:t>
      </w:r>
    </w:p>
    <w:p>
      <w:r>
        <w:t>Organizations record software engineering activities such as cloud deployments, infrastructure provisioning, CI/CD execution, troubleshooting, and production support. Existing transcription tools convert speech into text but cannot understand engineering workflows, UI interactions, terminal commands, or deployment intent. Video2Knowledge addresses this gap through multimodal AI that combines speech recognition, OCR, computer vision, pattern recognition, and LLMs to automatically understand workflows and generate structured documentation.</w:t>
      </w:r>
    </w:p>
    <w:p>
      <w:pPr>
        <w:pStyle w:val="Heading2"/>
      </w:pPr>
      <w:r>
        <w:t>5. Problem Statement</w:t>
      </w:r>
    </w:p>
    <w:p>
      <w:r>
        <w:t>Recorded engineering sessions are difficult to search and reuse. Manual SOP creation is expensive, onboarding is slow, and operational knowledge remains locked inside videos.</w:t>
      </w:r>
    </w:p>
    <w:p>
      <w:pPr>
        <w:pStyle w:val="Heading2"/>
      </w:pPr>
      <w:r>
        <w:t>6. Project Aim</w:t>
      </w:r>
    </w:p>
    <w:p>
      <w:r>
        <w:t>Develop an AI-powered workflow understanding system capable of recognizing software engineering activities from screen recordings and automatically generating structured documentation.</w:t>
      </w:r>
    </w:p>
    <w:p>
      <w:pPr>
        <w:pStyle w:val="Heading2"/>
      </w:pPr>
      <w:r>
        <w:t>7. Project Objectives</w:t>
      </w:r>
    </w:p>
    <w:p>
      <w:pPr>
        <w:pStyle w:val="ListBullet"/>
      </w:pPr>
      <w:r>
        <w:t>Process recorded/live screen recordings.</w:t>
      </w:r>
    </w:p>
    <w:p>
      <w:pPr>
        <w:pStyle w:val="ListBullet"/>
      </w:pPr>
      <w:r>
        <w:t>Extract speech, OCR text, terminal commands and UI context.</w:t>
      </w:r>
    </w:p>
    <w:p>
      <w:pPr>
        <w:pStyle w:val="ListBullet"/>
      </w:pPr>
      <w:r>
        <w:t>Recognize DevOps activities.</w:t>
      </w:r>
    </w:p>
    <w:p>
      <w:pPr>
        <w:pStyle w:val="ListBullet"/>
      </w:pPr>
      <w:r>
        <w:t>Compare SVM, Naïve Bayes, Decision Tree, Random Forest, Neural Networks and Ensemble Learning.</w:t>
      </w:r>
    </w:p>
    <w:p>
      <w:pPr>
        <w:pStyle w:val="ListBullet"/>
      </w:pPr>
      <w:r>
        <w:t>Generate SOPs, timelines and knowledge articles.</w:t>
      </w:r>
    </w:p>
    <w:p>
      <w:pPr>
        <w:pStyle w:val="Heading2"/>
      </w:pPr>
      <w:r>
        <w:t>8. Research Questions</w:t>
      </w:r>
    </w:p>
    <w:p>
      <w:pPr>
        <w:pStyle w:val="ListBullet"/>
      </w:pPr>
      <w:r>
        <w:t>RQ1: Can workflows be recognized automatically?</w:t>
      </w:r>
    </w:p>
    <w:p>
      <w:pPr>
        <w:pStyle w:val="ListBullet"/>
      </w:pPr>
      <w:r>
        <w:t>RQ2: Does multimodal analysis outperform speech-only transcription?</w:t>
      </w:r>
    </w:p>
    <w:p>
      <w:pPr>
        <w:pStyle w:val="ListBullet"/>
      </w:pPr>
      <w:r>
        <w:t>RQ3: Which pattern recognition algorithm performs best?</w:t>
      </w:r>
    </w:p>
    <w:p>
      <w:pPr>
        <w:pStyle w:val="ListBullet"/>
      </w:pPr>
      <w:r>
        <w:t>RQ4: Can AI reduce documentation effort?</w:t>
      </w:r>
    </w:p>
    <w:p>
      <w:pPr>
        <w:pStyle w:val="Heading2"/>
      </w:pPr>
      <w:r>
        <w:t>9. Novelty</w:t>
      </w:r>
    </w:p>
    <w:p>
      <w:pPr>
        <w:pStyle w:val="ListBullet"/>
      </w:pPr>
      <w:r>
        <w:t>Multimodal analysis combining video, audio, OCR and UI recognition.</w:t>
      </w:r>
    </w:p>
    <w:p>
      <w:pPr>
        <w:pStyle w:val="ListBullet"/>
      </w:pPr>
      <w:r>
        <w:t>Automatic understanding of software engineering workflows rather than simple speech transcription.</w:t>
      </w:r>
    </w:p>
    <w:p>
      <w:pPr>
        <w:pStyle w:val="ListBullet"/>
      </w:pPr>
      <w:r>
        <w:t>Integration of classical Pattern Recognition algorithms with Deep Learning.</w:t>
      </w:r>
    </w:p>
    <w:p>
      <w:pPr>
        <w:pStyle w:val="ListBullet"/>
      </w:pPr>
      <w:r>
        <w:t>Ensemble learning to improve workflow classification accuracy.</w:t>
      </w:r>
    </w:p>
    <w:p>
      <w:pPr>
        <w:pStyle w:val="ListBullet"/>
      </w:pPr>
      <w:r>
        <w:t>Automatic generation of SOPs, deployment summaries and knowledge articles.</w:t>
      </w:r>
    </w:p>
    <w:p>
      <w:pPr>
        <w:pStyle w:val="ListBullet"/>
      </w:pPr>
      <w:r>
        <w:t>Searchable enterprise knowledge repository generated from videos.</w:t>
      </w:r>
    </w:p>
    <w:p>
      <w:pPr>
        <w:pStyle w:val="ListBullet"/>
      </w:pPr>
      <w:r>
        <w:t>Explainable workflow recognition using timestamps and confidence scores.</w:t>
      </w:r>
    </w:p>
    <w:p>
      <w:pPr>
        <w:pStyle w:val="ListBullet"/>
      </w:pPr>
      <w:r>
        <w:t>Comparative evaluation of multiple pattern recognition algorithms.</w:t>
      </w:r>
    </w:p>
    <w:p>
      <w:pPr>
        <w:pStyle w:val="Heading2"/>
      </w:pPr>
      <w:r>
        <w:t>10. Proposed Solution</w:t>
      </w:r>
    </w:p>
    <w:p>
      <w:pPr>
        <w:pStyle w:val="ListBullet"/>
      </w:pPr>
      <w:r>
        <w:t>Video acquisition and ingestion</w:t>
      </w:r>
    </w:p>
    <w:p>
      <w:pPr>
        <w:pStyle w:val="ListBullet"/>
      </w:pPr>
      <w:r>
        <w:t>Audio extraction and speech-to-text conversion</w:t>
      </w:r>
    </w:p>
    <w:p>
      <w:pPr>
        <w:pStyle w:val="ListBullet"/>
      </w:pPr>
      <w:r>
        <w:t>Frame extraction and OCR</w:t>
      </w:r>
    </w:p>
    <w:p>
      <w:pPr>
        <w:pStyle w:val="ListBullet"/>
      </w:pPr>
      <w:r>
        <w:t>UI/application recognition</w:t>
      </w:r>
    </w:p>
    <w:p>
      <w:pPr>
        <w:pStyle w:val="ListBullet"/>
      </w:pPr>
      <w:r>
        <w:t>Feature engineering</w:t>
      </w:r>
    </w:p>
    <w:p>
      <w:pPr>
        <w:pStyle w:val="ListBullet"/>
      </w:pPr>
      <w:r>
        <w:t>Pattern recognition</w:t>
      </w:r>
    </w:p>
    <w:p>
      <w:pPr>
        <w:pStyle w:val="ListBullet"/>
      </w:pPr>
      <w:r>
        <w:t>Workflow recognition</w:t>
      </w:r>
    </w:p>
    <w:p>
      <w:pPr>
        <w:pStyle w:val="ListBullet"/>
      </w:pPr>
      <w:r>
        <w:t>Ensemble decision engine</w:t>
      </w:r>
    </w:p>
    <w:p>
      <w:pPr>
        <w:pStyle w:val="ListBullet"/>
      </w:pPr>
      <w:r>
        <w:t>LLM-based documentation generation</w:t>
      </w:r>
    </w:p>
    <w:p>
      <w:pPr>
        <w:pStyle w:val="ListBullet"/>
      </w:pPr>
      <w:r>
        <w:t>Knowledge repository</w:t>
      </w:r>
    </w:p>
    <w:p>
      <w:pPr>
        <w:pStyle w:val="ListBullet"/>
      </w:pPr>
      <w:r>
        <w:t>REST APIs and Dashboard</w:t>
      </w:r>
    </w:p>
    <w:p>
      <w:pPr>
        <w:pStyle w:val="Heading2"/>
      </w:pPr>
      <w:r>
        <w:t>11. Proposed Architecture</w:t>
      </w:r>
    </w:p>
    <w:p>
      <w:r>
        <w:rPr>
          <w:rFonts w:ascii="Courier New" w:hAnsi="Courier New"/>
          <w:sz w:val="18"/>
        </w:rPr>
        <w:t>USER / SOFTWARE ENGINEER</w:t>
        <w:br/>
        <w:t xml:space="preserve">        |</w:t>
        <w:br/>
        <w:t>Video Upload / Live Screen Capture</w:t>
        <w:br/>
        <w:t xml:space="preserve">        |</w:t>
        <w:br/>
        <w:t>Video Processing Layer</w:t>
        <w:br/>
        <w:t>(OpenCV, FFmpeg, MoviePy)</w:t>
        <w:br/>
        <w:t xml:space="preserve">        |</w:t>
        <w:br/>
        <w:t>Multimodal Extraction Layer</w:t>
        <w:br/>
        <w:t>(Whisper, PaddleOCR, YOLO, OpenCV)</w:t>
        <w:br/>
        <w:t xml:space="preserve">        |</w:t>
        <w:br/>
        <w:t>Feature Engineering</w:t>
        <w:br/>
        <w:t>(spaCy, Sentence Transformers)</w:t>
        <w:br/>
        <w:t xml:space="preserve">        |</w:t>
        <w:br/>
        <w:t>Pattern Recognition</w:t>
        <w:br/>
        <w:t>(SVM | Naive Bayes | Decision Tree | RF | KNN | MLP)</w:t>
        <w:br/>
        <w:t xml:space="preserve">        |</w:t>
        <w:br/>
        <w:t>Ensemble Decision Engine</w:t>
        <w:br/>
        <w:t>(Voting | Stacking | Boosting)</w:t>
        <w:br/>
        <w:t xml:space="preserve">        |</w:t>
        <w:br/>
        <w:t>Workflow Recognition</w:t>
        <w:br/>
        <w:t>(Git | Docker | Kubernetes | AWS | Jenkins)</w:t>
        <w:br/>
        <w:t xml:space="preserve">        |</w:t>
        <w:br/>
        <w:t>AI Documentation</w:t>
        <w:br/>
        <w:t>(SOP | Timeline | Knowledge Articles)</w:t>
        <w:br/>
        <w:t xml:space="preserve">        |</w:t>
        <w:br/>
        <w:t>Knowledge Repository &amp; Dashboard</w:t>
        <w:br/>
        <w:t>(PostgreSQL | MongoDB | pgvector | FastAPI | React)</w:t>
      </w:r>
    </w:p>
    <w:p>
      <w:pPr>
        <w:pStyle w:val="Heading2"/>
      </w:pPr>
      <w:r>
        <w:t>12. Detailed System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Responsibilities</w:t>
            </w:r>
          </w:p>
        </w:tc>
        <w:tc>
          <w:tcPr>
            <w:tcW w:type="dxa" w:w="2880"/>
          </w:tcPr>
          <w:p>
            <w:r>
              <w:t>Suggested Technologies</w:t>
            </w:r>
          </w:p>
        </w:tc>
      </w:tr>
      <w:tr>
        <w:tc>
          <w:tcPr>
            <w:tcW w:type="dxa" w:w="2880"/>
          </w:tcPr>
          <w:p>
            <w:r>
              <w:t>Video Ingestion</w:t>
            </w:r>
          </w:p>
        </w:tc>
        <w:tc>
          <w:tcPr>
            <w:tcW w:type="dxa" w:w="2880"/>
          </w:tcPr>
          <w:p>
            <w:r>
              <w:t>Capture/upload videos, validation, frame extraction</w:t>
            </w:r>
          </w:p>
        </w:tc>
        <w:tc>
          <w:tcPr>
            <w:tcW w:type="dxa" w:w="2880"/>
          </w:tcPr>
          <w:p>
            <w:r>
              <w:t>OpenCV, FFmpeg, MoviePy, FastAPI</w:t>
            </w:r>
          </w:p>
        </w:tc>
      </w:tr>
      <w:tr>
        <w:tc>
          <w:tcPr>
            <w:tcW w:type="dxa" w:w="2880"/>
          </w:tcPr>
          <w:p>
            <w:r>
              <w:t>Audio Processing</w:t>
            </w:r>
          </w:p>
        </w:tc>
        <w:tc>
          <w:tcPr>
            <w:tcW w:type="dxa" w:w="2880"/>
          </w:tcPr>
          <w:p>
            <w:r>
              <w:t>Speech extraction and timestamps</w:t>
            </w:r>
          </w:p>
        </w:tc>
        <w:tc>
          <w:tcPr>
            <w:tcW w:type="dxa" w:w="2880"/>
          </w:tcPr>
          <w:p>
            <w:r>
              <w:t>Whisper, pyannote.audio</w:t>
            </w:r>
          </w:p>
        </w:tc>
      </w:tr>
      <w:tr>
        <w:tc>
          <w:tcPr>
            <w:tcW w:type="dxa" w:w="2880"/>
          </w:tcPr>
          <w:p>
            <w:r>
              <w:t>Frame Processing</w:t>
            </w:r>
          </w:p>
        </w:tc>
        <w:tc>
          <w:tcPr>
            <w:tcW w:type="dxa" w:w="2880"/>
          </w:tcPr>
          <w:p>
            <w:r>
              <w:t>Resize, denoise, key-frame selection</w:t>
            </w:r>
          </w:p>
        </w:tc>
        <w:tc>
          <w:tcPr>
            <w:tcW w:type="dxa" w:w="2880"/>
          </w:tcPr>
          <w:p>
            <w:r>
              <w:t>OpenCV, Pillow</w:t>
            </w:r>
          </w:p>
        </w:tc>
      </w:tr>
      <w:tr>
        <w:tc>
          <w:tcPr>
            <w:tcW w:type="dxa" w:w="2880"/>
          </w:tcPr>
          <w:p>
            <w:r>
              <w:t>OCR &amp; Terminal</w:t>
            </w:r>
          </w:p>
        </w:tc>
        <w:tc>
          <w:tcPr>
            <w:tcW w:type="dxa" w:w="2880"/>
          </w:tcPr>
          <w:p>
            <w:r>
              <w:t>Read terminal commands and logs</w:t>
            </w:r>
          </w:p>
        </w:tc>
        <w:tc>
          <w:tcPr>
            <w:tcW w:type="dxa" w:w="2880"/>
          </w:tcPr>
          <w:p>
            <w:r>
              <w:t>PaddleOCR, EasyOCR, Tesseract</w:t>
            </w:r>
          </w:p>
        </w:tc>
      </w:tr>
      <w:tr>
        <w:tc>
          <w:tcPr>
            <w:tcW w:type="dxa" w:w="2880"/>
          </w:tcPr>
          <w:p>
            <w:r>
              <w:t>UI Recognition</w:t>
            </w:r>
          </w:p>
        </w:tc>
        <w:tc>
          <w:tcPr>
            <w:tcW w:type="dxa" w:w="2880"/>
          </w:tcPr>
          <w:p>
            <w:r>
              <w:t>Detect VS Code, Browser, AWS Console, Jenkins</w:t>
            </w:r>
          </w:p>
        </w:tc>
        <w:tc>
          <w:tcPr>
            <w:tcW w:type="dxa" w:w="2880"/>
          </w:tcPr>
          <w:p>
            <w:r>
              <w:t>YOLO, CLIP, OpenCV</w:t>
            </w:r>
          </w:p>
        </w:tc>
      </w:tr>
      <w:tr>
        <w:tc>
          <w:tcPr>
            <w:tcW w:type="dxa" w:w="2880"/>
          </w:tcPr>
          <w:p>
            <w:r>
              <w:t>Feature Engineering</w:t>
            </w:r>
          </w:p>
        </w:tc>
        <w:tc>
          <w:tcPr>
            <w:tcW w:type="dxa" w:w="2880"/>
          </w:tcPr>
          <w:p>
            <w:r>
              <w:t>Generate structured feature vectors</w:t>
            </w:r>
          </w:p>
        </w:tc>
        <w:tc>
          <w:tcPr>
            <w:tcW w:type="dxa" w:w="2880"/>
          </w:tcPr>
          <w:p>
            <w:r>
              <w:t>Pandas, NumPy, spaCy, Sentence Transformers</w:t>
            </w:r>
          </w:p>
        </w:tc>
      </w:tr>
      <w:tr>
        <w:tc>
          <w:tcPr>
            <w:tcW w:type="dxa" w:w="2880"/>
          </w:tcPr>
          <w:p>
            <w:r>
              <w:t>Pattern Recognition</w:t>
            </w:r>
          </w:p>
        </w:tc>
        <w:tc>
          <w:tcPr>
            <w:tcW w:type="dxa" w:w="2880"/>
          </w:tcPr>
          <w:p>
            <w:r>
              <w:t>Activity classification</w:t>
            </w:r>
          </w:p>
        </w:tc>
        <w:tc>
          <w:tcPr>
            <w:tcW w:type="dxa" w:w="2880"/>
          </w:tcPr>
          <w:p>
            <w:r>
              <w:t>SVM, Naive Bayes, Decision Tree, RF, KNN, MLP</w:t>
            </w:r>
          </w:p>
        </w:tc>
      </w:tr>
      <w:tr>
        <w:tc>
          <w:tcPr>
            <w:tcW w:type="dxa" w:w="2880"/>
          </w:tcPr>
          <w:p>
            <w:r>
              <w:t>Workflow Recognition</w:t>
            </w:r>
          </w:p>
        </w:tc>
        <w:tc>
          <w:tcPr>
            <w:tcW w:type="dxa" w:w="2880"/>
          </w:tcPr>
          <w:p>
            <w:r>
              <w:t>Identify deployment workflows</w:t>
            </w:r>
          </w:p>
        </w:tc>
        <w:tc>
          <w:tcPr>
            <w:tcW w:type="dxa" w:w="2880"/>
          </w:tcPr>
          <w:p>
            <w:r>
              <w:t>LSTM, Transformers, HMM</w:t>
            </w:r>
          </w:p>
        </w:tc>
      </w:tr>
      <w:tr>
        <w:tc>
          <w:tcPr>
            <w:tcW w:type="dxa" w:w="2880"/>
          </w:tcPr>
          <w:p>
            <w:r>
              <w:t>Ensemble Engine</w:t>
            </w:r>
          </w:p>
        </w:tc>
        <w:tc>
          <w:tcPr>
            <w:tcW w:type="dxa" w:w="2880"/>
          </w:tcPr>
          <w:p>
            <w:r>
              <w:t>Combine classifier outputs</w:t>
            </w:r>
          </w:p>
        </w:tc>
        <w:tc>
          <w:tcPr>
            <w:tcW w:type="dxa" w:w="2880"/>
          </w:tcPr>
          <w:p>
            <w:r>
              <w:t>Voting, Stacking, XGBoost</w:t>
            </w:r>
          </w:p>
        </w:tc>
      </w:tr>
      <w:tr>
        <w:tc>
          <w:tcPr>
            <w:tcW w:type="dxa" w:w="2880"/>
          </w:tcPr>
          <w:p>
            <w:r>
              <w:t>Documentation</w:t>
            </w:r>
          </w:p>
        </w:tc>
        <w:tc>
          <w:tcPr>
            <w:tcW w:type="dxa" w:w="2880"/>
          </w:tcPr>
          <w:p>
            <w:r>
              <w:t>Generate SOPs and reports</w:t>
            </w:r>
          </w:p>
        </w:tc>
        <w:tc>
          <w:tcPr>
            <w:tcW w:type="dxa" w:w="2880"/>
          </w:tcPr>
          <w:p>
            <w:r>
              <w:t>LLM, LangChain, python-docx</w:t>
            </w:r>
          </w:p>
        </w:tc>
      </w:tr>
      <w:tr>
        <w:tc>
          <w:tcPr>
            <w:tcW w:type="dxa" w:w="2880"/>
          </w:tcPr>
          <w:p>
            <w:r>
              <w:t>Knowledge Repository</w:t>
            </w:r>
          </w:p>
        </w:tc>
        <w:tc>
          <w:tcPr>
            <w:tcW w:type="dxa" w:w="2880"/>
          </w:tcPr>
          <w:p>
            <w:r>
              <w:t>Store metadata and embeddings</w:t>
            </w:r>
          </w:p>
        </w:tc>
        <w:tc>
          <w:tcPr>
            <w:tcW w:type="dxa" w:w="2880"/>
          </w:tcPr>
          <w:p>
            <w:r>
              <w:t>PostgreSQL, MongoDB, pgvector</w:t>
            </w:r>
          </w:p>
        </w:tc>
      </w:tr>
      <w:tr>
        <w:tc>
          <w:tcPr>
            <w:tcW w:type="dxa" w:w="2880"/>
          </w:tcPr>
          <w:p>
            <w:r>
              <w:t>Dashboard/API</w:t>
            </w:r>
          </w:p>
        </w:tc>
        <w:tc>
          <w:tcPr>
            <w:tcW w:type="dxa" w:w="2880"/>
          </w:tcPr>
          <w:p>
            <w:r>
              <w:t>Visualization and REST APIs</w:t>
            </w:r>
          </w:p>
        </w:tc>
        <w:tc>
          <w:tcPr>
            <w:tcW w:type="dxa" w:w="2880"/>
          </w:tcPr>
          <w:p>
            <w:r>
              <w:t>React, FastAPI, Docker</w:t>
            </w:r>
          </w:p>
        </w:tc>
      </w:tr>
      <w:tr>
        <w:tc>
          <w:tcPr>
            <w:tcW w:type="dxa" w:w="2880"/>
          </w:tcPr>
          <w:p>
            <w:r>
              <w:t>Monitoring</w:t>
            </w:r>
          </w:p>
        </w:tc>
        <w:tc>
          <w:tcPr>
            <w:tcW w:type="dxa" w:w="2880"/>
          </w:tcPr>
          <w:p>
            <w:r>
              <w:t>Performance and model monitoring</w:t>
            </w:r>
          </w:p>
        </w:tc>
        <w:tc>
          <w:tcPr>
            <w:tcW w:type="dxa" w:w="2880"/>
          </w:tcPr>
          <w:p>
            <w:r>
              <w:t>MLflow, Grafana, Prometheus</w:t>
            </w:r>
          </w:p>
        </w:tc>
      </w:tr>
    </w:tbl>
    <w:p>
      <w:pPr>
        <w:pStyle w:val="Heading2"/>
      </w:pPr>
      <w:r>
        <w:t>13. Granular System Modules</w:t>
      </w:r>
    </w:p>
    <w:p>
      <w:pPr>
        <w:pStyle w:val="Heading3"/>
      </w:pPr>
      <w:r>
        <w:t>Video Ingestion Module</w:t>
      </w:r>
    </w:p>
    <w:p>
      <w:pPr>
        <w:pStyle w:val="ListBullet"/>
      </w:pPr>
      <w:r>
        <w:t>Responsibilities: Capture live screen or upload recorded video; extract audio; split video into frames.</w:t>
      </w:r>
    </w:p>
    <w:p>
      <w:pPr>
        <w:pStyle w:val="ListBullet"/>
      </w:pPr>
      <w:r>
        <w:t>Technologies: Python, OpenCV, FFmpeg, MoviePy, RTSP/WebRTC, FastAPI Upload API.</w:t>
      </w:r>
    </w:p>
    <w:p>
      <w:pPr>
        <w:pStyle w:val="Heading3"/>
      </w:pPr>
      <w:r>
        <w:t>Audio Processing Module</w:t>
      </w:r>
    </w:p>
    <w:p>
      <w:pPr>
        <w:pStyle w:val="ListBullet"/>
      </w:pPr>
      <w:r>
        <w:t>Responsibilities: Extract narration, speaker segmentation, timestamps.</w:t>
      </w:r>
    </w:p>
    <w:p>
      <w:pPr>
        <w:pStyle w:val="ListBullet"/>
      </w:pPr>
      <w:r>
        <w:t>Technologies: Whisper, pyannote.audio, librosa.</w:t>
      </w:r>
    </w:p>
    <w:p>
      <w:pPr>
        <w:pStyle w:val="Heading3"/>
      </w:pPr>
      <w:r>
        <w:t>Frame Processing Module</w:t>
      </w:r>
    </w:p>
    <w:p>
      <w:pPr>
        <w:pStyle w:val="ListBullet"/>
      </w:pPr>
      <w:r>
        <w:t>Responsibilities: Resize frames, remove noise, key-frame extraction.</w:t>
      </w:r>
    </w:p>
    <w:p>
      <w:pPr>
        <w:pStyle w:val="ListBullet"/>
      </w:pPr>
      <w:r>
        <w:t>Technologies: OpenCV, Pillow, FFmpeg.</w:t>
      </w:r>
    </w:p>
    <w:p>
      <w:pPr>
        <w:pStyle w:val="Heading3"/>
      </w:pPr>
      <w:r>
        <w:t>OCR &amp; Terminal Understanding Module</w:t>
      </w:r>
    </w:p>
    <w:p>
      <w:pPr>
        <w:pStyle w:val="ListBullet"/>
      </w:pPr>
      <w:r>
        <w:t>Responsibilities: Read terminal commands, logs, configuration files and browser text.</w:t>
      </w:r>
    </w:p>
    <w:p>
      <w:pPr>
        <w:pStyle w:val="ListBullet"/>
      </w:pPr>
      <w:r>
        <w:t>Technologies: EasyOCR, PaddleOCR, Tesseract OCR, LayoutParser.</w:t>
      </w:r>
    </w:p>
    <w:p>
      <w:pPr>
        <w:pStyle w:val="Heading3"/>
      </w:pPr>
      <w:r>
        <w:t>UI &amp; Application Recognition Module</w:t>
      </w:r>
    </w:p>
    <w:p>
      <w:pPr>
        <w:pStyle w:val="ListBullet"/>
      </w:pPr>
      <w:r>
        <w:t>Responsibilities: Detect VS Code, Terminal, Browser, AWS Console, Jenkins and Kubernetes Dashboard.</w:t>
      </w:r>
    </w:p>
    <w:p>
      <w:pPr>
        <w:pStyle w:val="ListBullet"/>
      </w:pPr>
      <w:r>
        <w:t>Technologies: YOLOv11, OpenCV Template Matching, CLIP, Vision Transformers.</w:t>
      </w:r>
    </w:p>
    <w:p>
      <w:pPr>
        <w:pStyle w:val="Heading3"/>
      </w:pPr>
      <w:r>
        <w:t>Feature Engineering Module</w:t>
      </w:r>
    </w:p>
    <w:p>
      <w:pPr>
        <w:pStyle w:val="ListBullet"/>
      </w:pPr>
      <w:r>
        <w:t>Responsibilities: Build feature vectors from OCR, speech, timestamps and user actions.</w:t>
      </w:r>
    </w:p>
    <w:p>
      <w:pPr>
        <w:pStyle w:val="ListBullet"/>
      </w:pPr>
      <w:r>
        <w:t>Technologies: Pandas, NumPy, spaCy, Sentence Transformers.</w:t>
      </w:r>
    </w:p>
    <w:p>
      <w:pPr>
        <w:pStyle w:val="Heading3"/>
      </w:pPr>
      <w:r>
        <w:t>Pattern Recognition Module</w:t>
      </w:r>
    </w:p>
    <w:p>
      <w:pPr>
        <w:pStyle w:val="ListBullet"/>
      </w:pPr>
      <w:r>
        <w:t>Responsibilities: Classify coding, deployment, debugging and testing activities.</w:t>
      </w:r>
    </w:p>
    <w:p>
      <w:pPr>
        <w:pStyle w:val="ListBullet"/>
      </w:pPr>
      <w:r>
        <w:t>Technologies: SVM, Naive Bayes, Decision Tree, Random Forest, KNN, MLP.</w:t>
      </w:r>
    </w:p>
    <w:p>
      <w:pPr>
        <w:pStyle w:val="Heading3"/>
      </w:pPr>
      <w:r>
        <w:t>Sequence &amp; Workflow Recognition Module</w:t>
      </w:r>
    </w:p>
    <w:p>
      <w:pPr>
        <w:pStyle w:val="ListBullet"/>
      </w:pPr>
      <w:r>
        <w:t>Responsibilities: Detect complete workflows from activity sequences.</w:t>
      </w:r>
    </w:p>
    <w:p>
      <w:pPr>
        <w:pStyle w:val="ListBullet"/>
      </w:pPr>
      <w:r>
        <w:t>Technologies: LSTM, Hidden Markov Models, Transformers, CRF.</w:t>
      </w:r>
    </w:p>
    <w:p>
      <w:pPr>
        <w:pStyle w:val="Heading3"/>
      </w:pPr>
      <w:r>
        <w:t>Ensemble Decision Engine</w:t>
      </w:r>
    </w:p>
    <w:p>
      <w:pPr>
        <w:pStyle w:val="ListBullet"/>
      </w:pPr>
      <w:r>
        <w:t>Responsibilities: Combine outputs from multiple classifiers.</w:t>
      </w:r>
    </w:p>
    <w:p>
      <w:pPr>
        <w:pStyle w:val="ListBullet"/>
      </w:pPr>
      <w:r>
        <w:t>Technologies: VotingClassifier, StackingClassifier, XGBoost, LightGBM.</w:t>
      </w:r>
    </w:p>
    <w:p>
      <w:pPr>
        <w:pStyle w:val="Heading3"/>
      </w:pPr>
      <w:r>
        <w:t>Documentation Generation Module</w:t>
      </w:r>
    </w:p>
    <w:p>
      <w:pPr>
        <w:pStyle w:val="ListBullet"/>
      </w:pPr>
      <w:r>
        <w:t>Responsibilities: Generate SOPs, timelines, summaries and PDF/Word documents.</w:t>
      </w:r>
    </w:p>
    <w:p>
      <w:pPr>
        <w:pStyle w:val="ListBullet"/>
      </w:pPr>
      <w:r>
        <w:t>Technologies: LLM, LangChain/LlamaIndex, python-docx, ReportLab.</w:t>
      </w:r>
    </w:p>
    <w:p>
      <w:pPr>
        <w:pStyle w:val="Heading3"/>
      </w:pPr>
      <w:r>
        <w:t>Knowledge Repository Module</w:t>
      </w:r>
    </w:p>
    <w:p>
      <w:pPr>
        <w:pStyle w:val="ListBullet"/>
      </w:pPr>
      <w:r>
        <w:t>Responsibilities: Store workflows, embeddings and searchable documents.</w:t>
      </w:r>
    </w:p>
    <w:p>
      <w:pPr>
        <w:pStyle w:val="ListBullet"/>
      </w:pPr>
      <w:r>
        <w:t>Technologies: PostgreSQL, MongoDB, FAISS/pgvector, OpenSearch.</w:t>
      </w:r>
    </w:p>
    <w:p>
      <w:pPr>
        <w:pStyle w:val="Heading3"/>
      </w:pPr>
      <w:r>
        <w:t>API &amp; Dashboard Module</w:t>
      </w:r>
    </w:p>
    <w:p>
      <w:pPr>
        <w:pStyle w:val="ListBullet"/>
      </w:pPr>
      <w:r>
        <w:t>Responsibilities: User interface, search, upload and workflow visualization.</w:t>
      </w:r>
    </w:p>
    <w:p>
      <w:pPr>
        <w:pStyle w:val="ListBullet"/>
      </w:pPr>
      <w:r>
        <w:t>Technologies: FastAPI, React, WebSockets, Docker, Nginx.</w:t>
      </w:r>
    </w:p>
    <w:p>
      <w:pPr>
        <w:pStyle w:val="Heading3"/>
      </w:pPr>
      <w:r>
        <w:t>Monitoring &amp; Evaluation Module</w:t>
      </w:r>
    </w:p>
    <w:p>
      <w:pPr>
        <w:pStyle w:val="ListBullet"/>
      </w:pPr>
      <w:r>
        <w:t>Responsibilities: Model evaluation and operational metrics.</w:t>
      </w:r>
    </w:p>
    <w:p>
      <w:pPr>
        <w:pStyle w:val="ListBullet"/>
      </w:pPr>
      <w:r>
        <w:t>Technologies: MLflow, Prometheus, Grafana, scikit-learn metrics.</w:t>
      </w:r>
    </w:p>
    <w:p>
      <w:pPr>
        <w:pStyle w:val="Heading2"/>
      </w:pPr>
      <w:r>
        <w:t>14. End-to-End Workflow Diagram</w:t>
      </w:r>
    </w:p>
    <w:p>
      <w:r>
        <w:rPr>
          <w:rFonts w:ascii="Courier New" w:hAnsi="Courier New"/>
          <w:sz w:val="18"/>
        </w:rPr>
        <w:t>Screen Recording</w:t>
        <w:br/>
        <w:t xml:space="preserve">      |</w:t>
        <w:br/>
        <w:t>Video Ingestion</w:t>
        <w:br/>
        <w:t xml:space="preserve">      |</w:t>
        <w:br/>
        <w:t>+-----+------+</w:t>
        <w:br/>
        <w:t>|            |</w:t>
        <w:br/>
        <w:t>Audio     Video Frames</w:t>
        <w:br/>
        <w:t>|            |</w:t>
        <w:br/>
        <w:t>Whisper  OCR + UI Detection</w:t>
        <w:br/>
        <w:t xml:space="preserve"> \          /</w:t>
        <w:br/>
        <w:t xml:space="preserve">  \        /</w:t>
        <w:br/>
        <w:t xml:space="preserve"> Feature Engineering</w:t>
        <w:br/>
        <w:t xml:space="preserve">        |</w:t>
        <w:br/>
        <w:t xml:space="preserve"> Pattern Recognition</w:t>
        <w:br/>
        <w:t xml:space="preserve">        |</w:t>
        <w:br/>
        <w:t xml:space="preserve"> Ensemble Learning</w:t>
        <w:br/>
        <w:t xml:space="preserve">        |</w:t>
        <w:br/>
        <w:t xml:space="preserve"> Workflow Recognition</w:t>
        <w:br/>
        <w:t xml:space="preserve">        |</w:t>
        <w:br/>
        <w:t xml:space="preserve"> LLM Documentation</w:t>
        <w:br/>
        <w:t xml:space="preserve">        |</w:t>
        <w:br/>
        <w:t xml:space="preserve"> Knowledge Repository</w:t>
        <w:br/>
        <w:t xml:space="preserve">        |</w:t>
        <w:br/>
        <w:t xml:space="preserve"> Dashboard &amp; Search</w:t>
      </w:r>
    </w:p>
    <w:p>
      <w:pPr>
        <w:pStyle w:val="Heading2"/>
      </w:pPr>
      <w:r>
        <w:t>15. Pattern Recognition Techniques</w:t>
      </w:r>
    </w:p>
    <w:p>
      <w:pPr>
        <w:pStyle w:val="ListBullet"/>
      </w:pPr>
      <w:r>
        <w:t>Classical ML: SVM, Naïve Bayes, Decision Tree, Random Forest, KNN.</w:t>
      </w:r>
    </w:p>
    <w:p>
      <w:pPr>
        <w:pStyle w:val="ListBullet"/>
      </w:pPr>
      <w:r>
        <w:t>Deep Learning: MLP, CNN, LSTM.</w:t>
      </w:r>
    </w:p>
    <w:p>
      <w:pPr>
        <w:pStyle w:val="ListBullet"/>
      </w:pPr>
      <w:r>
        <w:t>Ensemble: Voting, Stacking, Boosting.</w:t>
      </w:r>
    </w:p>
    <w:p>
      <w:pPr>
        <w:pStyle w:val="Heading2"/>
      </w:pPr>
      <w:r>
        <w:t>16. Technology Stack</w:t>
      </w:r>
    </w:p>
    <w:p>
      <w:pPr>
        <w:pStyle w:val="ListBullet"/>
      </w:pPr>
      <w:r>
        <w:t>Python, OpenCV, PyTorch, TensorFlow, scikit-learn</w:t>
      </w:r>
    </w:p>
    <w:p>
      <w:pPr>
        <w:pStyle w:val="ListBullet"/>
      </w:pPr>
      <w:r>
        <w:t>Whisper, EasyOCR, PaddleOCR</w:t>
      </w:r>
    </w:p>
    <w:p>
      <w:pPr>
        <w:pStyle w:val="ListBullet"/>
      </w:pPr>
      <w:r>
        <w:t>FastAPI, React</w:t>
      </w:r>
    </w:p>
    <w:p>
      <w:pPr>
        <w:pStyle w:val="ListBullet"/>
      </w:pPr>
      <w:r>
        <w:t>PostgreSQL, MongoDB, pgvector</w:t>
      </w:r>
    </w:p>
    <w:p>
      <w:pPr>
        <w:pStyle w:val="ListBullet"/>
      </w:pPr>
      <w:r>
        <w:t>Docker, GitHub Copilot</w:t>
      </w:r>
    </w:p>
    <w:p>
      <w:pPr>
        <w:pStyle w:val="Heading2"/>
      </w:pPr>
      <w:r>
        <w:t>17. Dataset</w:t>
      </w:r>
    </w:p>
    <w:p>
      <w:pPr>
        <w:pStyle w:val="ListBullet"/>
      </w:pPr>
      <w:r>
        <w:t>Public DevOps tutorial videos</w:t>
      </w:r>
    </w:p>
    <w:p>
      <w:pPr>
        <w:pStyle w:val="ListBullet"/>
      </w:pPr>
      <w:r>
        <w:t>Custom recorded workflows: Git, Docker, Kubernetes, Terraform, AWS, Jenkins</w:t>
      </w:r>
    </w:p>
    <w:p>
      <w:pPr>
        <w:pStyle w:val="Heading2"/>
      </w:pPr>
      <w:r>
        <w:t>18. Evaluation Strategy</w:t>
      </w:r>
    </w:p>
    <w:p>
      <w:pPr>
        <w:pStyle w:val="ListBullet"/>
      </w:pPr>
      <w:r>
        <w:t>Accuracy, Precision, Recall, F1-score</w:t>
      </w:r>
    </w:p>
    <w:p>
      <w:pPr>
        <w:pStyle w:val="ListBullet"/>
      </w:pPr>
      <w:r>
        <w:t>OCR: CER/WER</w:t>
      </w:r>
    </w:p>
    <w:p>
      <w:pPr>
        <w:pStyle w:val="ListBullet"/>
      </w:pPr>
      <w:r>
        <w:t>Speech: WER</w:t>
      </w:r>
    </w:p>
    <w:p>
      <w:pPr>
        <w:pStyle w:val="ListBullet"/>
      </w:pPr>
      <w:r>
        <w:t>Workflow Accuracy</w:t>
      </w:r>
    </w:p>
    <w:p>
      <w:pPr>
        <w:pStyle w:val="ListBullet"/>
      </w:pPr>
      <w:r>
        <w:t>Latency, Throughput, FPS</w:t>
      </w:r>
    </w:p>
    <w:p>
      <w:pPr>
        <w:pStyle w:val="ListBullet"/>
      </w:pPr>
      <w:r>
        <w:t>BLEU, ROUGE, Human Evaluation</w:t>
      </w:r>
    </w:p>
    <w:p>
      <w:pPr>
        <w:pStyle w:val="Heading2"/>
      </w:pPr>
      <w:r>
        <w:t>19. Expected Deliverables</w:t>
      </w:r>
    </w:p>
    <w:p>
      <w:pPr>
        <w:pStyle w:val="ListBullet"/>
      </w:pPr>
      <w:r>
        <w:t>Workflow recognition platform</w:t>
      </w:r>
    </w:p>
    <w:p>
      <w:pPr>
        <w:pStyle w:val="ListBullet"/>
      </w:pPr>
      <w:r>
        <w:t>FastAPI backend</w:t>
      </w:r>
    </w:p>
    <w:p>
      <w:pPr>
        <w:pStyle w:val="ListBullet"/>
      </w:pPr>
      <w:r>
        <w:t>React dashboard</w:t>
      </w:r>
    </w:p>
    <w:p>
      <w:pPr>
        <w:pStyle w:val="ListBullet"/>
      </w:pPr>
      <w:r>
        <w:t>Automatic SOP generator</w:t>
      </w:r>
    </w:p>
    <w:p>
      <w:pPr>
        <w:pStyle w:val="ListBullet"/>
      </w:pPr>
      <w:r>
        <w:t>Knowledge repository</w:t>
      </w:r>
    </w:p>
    <w:p>
      <w:pPr>
        <w:pStyle w:val="ListBullet"/>
      </w:pPr>
      <w:r>
        <w:t>Evaluation report</w:t>
      </w:r>
    </w:p>
    <w:p>
      <w:pPr>
        <w:pStyle w:val="Heading2"/>
      </w:pPr>
      <w:r>
        <w:t>20. Team Responsibilities</w:t>
      </w:r>
    </w:p>
    <w:p>
      <w:pPr>
        <w:pStyle w:val="ListBullet"/>
      </w:pPr>
      <w:r>
        <w:t>Member 1: Video ingestion</w:t>
      </w:r>
    </w:p>
    <w:p>
      <w:pPr>
        <w:pStyle w:val="ListBullet"/>
      </w:pPr>
      <w:r>
        <w:t>Member 2: OCR/UI</w:t>
      </w:r>
    </w:p>
    <w:p>
      <w:pPr>
        <w:pStyle w:val="ListBullet"/>
      </w:pPr>
      <w:r>
        <w:t>Member 3: Pattern Recognition</w:t>
      </w:r>
    </w:p>
    <w:p>
      <w:pPr>
        <w:pStyle w:val="ListBullet"/>
      </w:pPr>
      <w:r>
        <w:t>Member 4: Backend, LLM and Dashboard</w:t>
      </w:r>
    </w:p>
    <w:p>
      <w:pPr>
        <w:pStyle w:val="Heading2"/>
      </w:pPr>
      <w:r>
        <w:t>21. Expected Applications</w:t>
      </w:r>
    </w:p>
    <w:p>
      <w:pPr>
        <w:pStyle w:val="ListBullet"/>
      </w:pPr>
      <w:r>
        <w:t>DevOps documentation</w:t>
      </w:r>
    </w:p>
    <w:p>
      <w:pPr>
        <w:pStyle w:val="ListBullet"/>
      </w:pPr>
      <w:r>
        <w:t>IT operations</w:t>
      </w:r>
    </w:p>
    <w:p>
      <w:pPr>
        <w:pStyle w:val="ListBullet"/>
      </w:pPr>
      <w:r>
        <w:t>Compliance</w:t>
      </w:r>
    </w:p>
    <w:p>
      <w:pPr>
        <w:pStyle w:val="ListBullet"/>
      </w:pPr>
      <w:r>
        <w:t>Onboarding</w:t>
      </w:r>
    </w:p>
    <w:p>
      <w:pPr>
        <w:pStyle w:val="ListBullet"/>
      </w:pPr>
      <w:r>
        <w:t>Knowledge management</w:t>
      </w:r>
    </w:p>
    <w:p>
      <w:pPr>
        <w:pStyle w:val="ListBullet"/>
      </w:pPr>
      <w:r>
        <w:t>Process mining</w:t>
      </w:r>
    </w:p>
    <w:p>
      <w:pPr>
        <w:pStyle w:val="ListBullet"/>
      </w:pPr>
      <w:r>
        <w:t>Incident postmortems</w:t>
      </w:r>
    </w:p>
    <w:p>
      <w:pPr>
        <w:pStyle w:val="Heading2"/>
      </w:pPr>
      <w:r>
        <w:t>22. Future Enhancements</w:t>
      </w:r>
    </w:p>
    <w:p>
      <w:pPr>
        <w:pStyle w:val="ListBullet"/>
      </w:pPr>
      <w:r>
        <w:t>Real-time collaboration recognition</w:t>
      </w:r>
    </w:p>
    <w:p>
      <w:pPr>
        <w:pStyle w:val="ListBullet"/>
      </w:pPr>
      <w:r>
        <w:t>Jira/GitHub/Jenkins integration</w:t>
      </w:r>
    </w:p>
    <w:p>
      <w:pPr>
        <w:pStyle w:val="ListBullet"/>
      </w:pPr>
      <w:r>
        <w:t>Knowledge graph</w:t>
      </w:r>
    </w:p>
    <w:p>
      <w:pPr>
        <w:pStyle w:val="ListBullet"/>
      </w:pPr>
      <w:r>
        <w:t>Predictive workflow recommendations</w:t>
      </w:r>
    </w:p>
    <w:p>
      <w:pPr>
        <w:pStyle w:val="Heading2"/>
      </w:pPr>
      <w:r>
        <w:t>23. Expected Impact</w:t>
      </w:r>
    </w:p>
    <w:p>
      <w:pPr>
        <w:pStyle w:val="ListBullet"/>
      </w:pPr>
      <w:r>
        <w:t>Reduce manual documentation</w:t>
      </w:r>
    </w:p>
    <w:p>
      <w:pPr>
        <w:pStyle w:val="ListBullet"/>
      </w:pPr>
      <w:r>
        <w:t>Improve onboarding</w:t>
      </w:r>
    </w:p>
    <w:p>
      <w:pPr>
        <w:pStyle w:val="ListBullet"/>
      </w:pPr>
      <w:r>
        <w:t>Enable enterprise search</w:t>
      </w:r>
    </w:p>
    <w:p>
      <w:pPr>
        <w:pStyle w:val="ListBullet"/>
      </w:pPr>
      <w:r>
        <w:t>Preserve engineering knowledge</w:t>
      </w:r>
    </w:p>
    <w:p>
      <w:pPr>
        <w:pStyle w:val="ListBullet"/>
      </w:pPr>
      <w:r>
        <w:t>Support compliance and audits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